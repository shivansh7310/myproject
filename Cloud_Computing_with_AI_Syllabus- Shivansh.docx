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0DA" w:rsidRPr="00155EDD" w:rsidRDefault="00155EDD" w:rsidP="00155EDD">
      <w:pPr>
        <w:pStyle w:val="NoSpacing"/>
        <w:rPr>
          <w:sz w:val="44"/>
        </w:rPr>
      </w:pPr>
      <w:r w:rsidRPr="00155EDD">
        <w:rPr>
          <w:rStyle w:val="IntenseQuoteChar"/>
          <w:sz w:val="72"/>
        </w:rPr>
        <w:t>UV Technocrat</w:t>
      </w:r>
      <w:r>
        <w:rPr>
          <w:sz w:val="72"/>
        </w:rPr>
        <w:br/>
      </w:r>
      <w:r w:rsidR="00954F1A" w:rsidRPr="00155EDD">
        <w:rPr>
          <w:sz w:val="48"/>
        </w:rPr>
        <w:t xml:space="preserve">Cloud Computing with AI </w:t>
      </w:r>
      <w:r w:rsidRPr="00155EDD">
        <w:rPr>
          <w:sz w:val="48"/>
        </w:rPr>
        <w:br/>
        <w:t>(AWS + DevOps + AI)</w:t>
      </w:r>
      <w:r>
        <w:rPr>
          <w:sz w:val="72"/>
        </w:rPr>
        <w:br/>
      </w:r>
      <w:r w:rsidR="00954F1A" w:rsidRPr="00155EDD">
        <w:rPr>
          <w:sz w:val="32"/>
        </w:rPr>
        <w:t>Course Syllabus</w:t>
      </w:r>
      <w:r w:rsidRPr="00155EDD">
        <w:rPr>
          <w:sz w:val="32"/>
        </w:rPr>
        <w:t xml:space="preserve"> – </w:t>
      </w:r>
      <w:proofErr w:type="spellStart"/>
      <w:r w:rsidRPr="00155EDD">
        <w:rPr>
          <w:sz w:val="32"/>
        </w:rPr>
        <w:t>Shivansh</w:t>
      </w:r>
      <w:proofErr w:type="spellEnd"/>
      <w:r>
        <w:rPr>
          <w:sz w:val="32"/>
        </w:rPr>
        <w:br/>
      </w:r>
      <w:r>
        <w:rPr>
          <w:sz w:val="32"/>
        </w:rPr>
        <w:br/>
      </w:r>
    </w:p>
    <w:p w:rsidR="00B360DA" w:rsidRDefault="00954F1A">
      <w:pPr>
        <w:pStyle w:val="Heading2"/>
      </w:pPr>
      <w:r>
        <w:t>Module 1: Foundations of Cloud Computing &amp; Linux</w:t>
      </w:r>
    </w:p>
    <w:p w:rsidR="00B360DA" w:rsidRDefault="00954F1A">
      <w:pPr>
        <w:pStyle w:val="ListBullet"/>
      </w:pPr>
      <w:r>
        <w:t>What is Cloud Computing?</w:t>
      </w:r>
    </w:p>
    <w:p w:rsidR="00B360DA" w:rsidRDefault="00954F1A">
      <w:pPr>
        <w:pStyle w:val="ListBullet"/>
      </w:pPr>
      <w:r>
        <w:t>Public, Private, Hybrid Clouds</w:t>
      </w:r>
    </w:p>
    <w:p w:rsidR="00B360DA" w:rsidRDefault="00954F1A">
      <w:pPr>
        <w:pStyle w:val="ListBullet"/>
      </w:pPr>
      <w:r>
        <w:t>SaaS, PaaS, IaaS models</w:t>
      </w:r>
    </w:p>
    <w:p w:rsidR="00B360DA" w:rsidRDefault="00954F1A">
      <w:pPr>
        <w:pStyle w:val="ListBullet"/>
      </w:pPr>
      <w:r>
        <w:t>Linux Basics: commands, shell scripting, file permissions</w:t>
      </w:r>
    </w:p>
    <w:p w:rsidR="00B360DA" w:rsidRDefault="00954F1A">
      <w:pPr>
        <w:pStyle w:val="ListBullet"/>
      </w:pPr>
      <w:r>
        <w:t>Package management, loops, cron jobs</w:t>
      </w:r>
    </w:p>
    <w:p w:rsidR="00B360DA" w:rsidRDefault="00954F1A">
      <w:pPr>
        <w:pStyle w:val="Heading2"/>
      </w:pPr>
      <w:r>
        <w:t>Module 2: AWS Core Services</w:t>
      </w:r>
    </w:p>
    <w:p w:rsidR="00B360DA" w:rsidRDefault="00954F1A">
      <w:pPr>
        <w:pStyle w:val="ListBullet"/>
      </w:pPr>
      <w:r>
        <w:t>EC2, S3, RDS, DynamoDB, ElastiCache</w:t>
      </w:r>
    </w:p>
    <w:p w:rsidR="00B360DA" w:rsidRDefault="00954F1A">
      <w:pPr>
        <w:pStyle w:val="ListBullet"/>
      </w:pPr>
      <w:r>
        <w:t>IAM, VPC, CloudFormation</w:t>
      </w:r>
    </w:p>
    <w:p w:rsidR="00B360DA" w:rsidRDefault="00954F1A">
      <w:pPr>
        <w:pStyle w:val="ListBullet"/>
      </w:pPr>
      <w:r>
        <w:t>CloudTrail, Route 53, KMS</w:t>
      </w:r>
    </w:p>
    <w:p w:rsidR="00B360DA" w:rsidRDefault="00954F1A">
      <w:pPr>
        <w:pStyle w:val="ListBullet"/>
      </w:pPr>
      <w:r>
        <w:t>CloudFront, SES, SNS, SQS</w:t>
      </w:r>
    </w:p>
    <w:p w:rsidR="00B360DA" w:rsidRDefault="00954F1A">
      <w:pPr>
        <w:pStyle w:val="ListBullet"/>
      </w:pPr>
      <w:r>
        <w:t>Monitoring with CloudWatch</w:t>
      </w:r>
    </w:p>
    <w:p w:rsidR="00B360DA" w:rsidRDefault="00954F1A">
      <w:pPr>
        <w:pStyle w:val="Heading2"/>
      </w:pPr>
      <w:r>
        <w:t>Module 3: DevOps Fundamentals &amp; CI/CD</w:t>
      </w:r>
    </w:p>
    <w:p w:rsidR="00B360DA" w:rsidRDefault="00954F1A">
      <w:pPr>
        <w:pStyle w:val="ListBullet"/>
      </w:pPr>
      <w:r>
        <w:t>DevOps lifecy</w:t>
      </w:r>
      <w:r>
        <w:t>cle &amp; tools</w:t>
      </w:r>
    </w:p>
    <w:p w:rsidR="00B360DA" w:rsidRDefault="00954F1A">
      <w:pPr>
        <w:pStyle w:val="ListBullet"/>
      </w:pPr>
      <w:r>
        <w:t>Version control: Git &amp; GitHub</w:t>
      </w:r>
    </w:p>
    <w:p w:rsidR="00B360DA" w:rsidRDefault="00954F1A">
      <w:pPr>
        <w:pStyle w:val="ListBullet"/>
      </w:pPr>
      <w:r>
        <w:t>Continuous Integration: Jenkins, Maven</w:t>
      </w:r>
    </w:p>
    <w:p w:rsidR="00B360DA" w:rsidRDefault="00954F1A">
      <w:pPr>
        <w:pStyle w:val="ListBullet"/>
      </w:pPr>
      <w:r>
        <w:t>Continuous Deployment</w:t>
      </w:r>
    </w:p>
    <w:p w:rsidR="00B360DA" w:rsidRDefault="00954F1A">
      <w:pPr>
        <w:pStyle w:val="ListBullet"/>
      </w:pPr>
      <w:r>
        <w:t>Build tools: Maven, Ant</w:t>
      </w:r>
    </w:p>
    <w:p w:rsidR="00B360DA" w:rsidRDefault="00954F1A">
      <w:pPr>
        <w:pStyle w:val="ListBullet"/>
      </w:pPr>
      <w:r>
        <w:t>Introduction to Agile &amp; DevOps culture</w:t>
      </w:r>
    </w:p>
    <w:p w:rsidR="00B360DA" w:rsidRDefault="00954F1A">
      <w:pPr>
        <w:pStyle w:val="Heading2"/>
      </w:pPr>
      <w:r>
        <w:t>Module 4: Containerization and Orchestration</w:t>
      </w:r>
    </w:p>
    <w:p w:rsidR="00B360DA" w:rsidRDefault="00954F1A">
      <w:pPr>
        <w:pStyle w:val="ListBullet"/>
      </w:pPr>
      <w:r>
        <w:t>Docker fundamentals</w:t>
      </w:r>
    </w:p>
    <w:p w:rsidR="00B360DA" w:rsidRDefault="00954F1A">
      <w:pPr>
        <w:pStyle w:val="ListBullet"/>
      </w:pPr>
      <w:r>
        <w:t>Dockerfile, images, volum</w:t>
      </w:r>
      <w:r>
        <w:t>es, networking</w:t>
      </w:r>
    </w:p>
    <w:p w:rsidR="00B360DA" w:rsidRDefault="00954F1A">
      <w:pPr>
        <w:pStyle w:val="ListBullet"/>
      </w:pPr>
      <w:r>
        <w:t>Docker Swarm vs Kubernetes</w:t>
      </w:r>
    </w:p>
    <w:p w:rsidR="00B360DA" w:rsidRDefault="00954F1A">
      <w:pPr>
        <w:pStyle w:val="ListBullet"/>
      </w:pPr>
      <w:r>
        <w:t>Kubernetes architecture and installation (kubeadm)</w:t>
      </w:r>
    </w:p>
    <w:p w:rsidR="00B360DA" w:rsidRDefault="00954F1A">
      <w:pPr>
        <w:pStyle w:val="ListBullet"/>
      </w:pPr>
      <w:r>
        <w:t>YAML basics, deployments, services, ingress</w:t>
      </w:r>
    </w:p>
    <w:p w:rsidR="00B360DA" w:rsidRDefault="00954F1A">
      <w:pPr>
        <w:pStyle w:val="ListBullet"/>
      </w:pPr>
      <w:r>
        <w:t>Helm (optional)</w:t>
      </w:r>
      <w:r w:rsidR="00155EDD">
        <w:br/>
      </w:r>
    </w:p>
    <w:p w:rsidR="00B360DA" w:rsidRDefault="00954F1A">
      <w:pPr>
        <w:pStyle w:val="Heading2"/>
      </w:pPr>
      <w:r>
        <w:lastRenderedPageBreak/>
        <w:t>Module 5: Infrastructure as Code (IaC)</w:t>
      </w:r>
    </w:p>
    <w:p w:rsidR="00B360DA" w:rsidRDefault="00954F1A">
      <w:pPr>
        <w:pStyle w:val="ListBullet"/>
      </w:pPr>
      <w:r>
        <w:t>AWS CloudFormation: Templates, Resources, Stacks</w:t>
      </w:r>
    </w:p>
    <w:p w:rsidR="00B360DA" w:rsidRDefault="00954F1A">
      <w:pPr>
        <w:pStyle w:val="ListBullet"/>
      </w:pPr>
      <w:r>
        <w:t xml:space="preserve">Terraform: </w:t>
      </w:r>
      <w:r>
        <w:t>Providers, Modules, State Management</w:t>
      </w:r>
    </w:p>
    <w:p w:rsidR="00B360DA" w:rsidRDefault="00954F1A">
      <w:pPr>
        <w:pStyle w:val="ListBullet"/>
      </w:pPr>
      <w:r>
        <w:t>Comparison of CloudFormation and Terraform</w:t>
      </w:r>
    </w:p>
    <w:p w:rsidR="00B360DA" w:rsidRDefault="00954F1A">
      <w:pPr>
        <w:pStyle w:val="ListBullet"/>
      </w:pPr>
      <w:r>
        <w:t>Writing reusable IaC</w:t>
      </w:r>
    </w:p>
    <w:p w:rsidR="00B360DA" w:rsidRDefault="00954F1A">
      <w:pPr>
        <w:pStyle w:val="Heading2"/>
      </w:pPr>
      <w:r>
        <w:t>Module 6: Configuration Management</w:t>
      </w:r>
    </w:p>
    <w:p w:rsidR="00B360DA" w:rsidRDefault="00954F1A">
      <w:pPr>
        <w:pStyle w:val="ListBullet"/>
      </w:pPr>
      <w:r>
        <w:t>Ansible basics</w:t>
      </w:r>
    </w:p>
    <w:p w:rsidR="00B360DA" w:rsidRDefault="00954F1A">
      <w:pPr>
        <w:pStyle w:val="ListBullet"/>
      </w:pPr>
      <w:r>
        <w:t>Writing Ansible Playbooks</w:t>
      </w:r>
    </w:p>
    <w:p w:rsidR="00B360DA" w:rsidRDefault="00954F1A">
      <w:pPr>
        <w:pStyle w:val="ListBullet"/>
      </w:pPr>
      <w:r>
        <w:t>Roles, inventories, ad-hoc commands</w:t>
      </w:r>
    </w:p>
    <w:p w:rsidR="00B360DA" w:rsidRDefault="00954F1A">
      <w:pPr>
        <w:pStyle w:val="ListBullet"/>
      </w:pPr>
      <w:r>
        <w:t>Ansible for AWS provisioning</w:t>
      </w:r>
    </w:p>
    <w:p w:rsidR="00B360DA" w:rsidRDefault="00954F1A">
      <w:pPr>
        <w:pStyle w:val="Heading2"/>
      </w:pPr>
      <w:r>
        <w:t>Module 7: Auto</w:t>
      </w:r>
      <w:r>
        <w:t xml:space="preserve"> Scaling &amp; Load Balancing</w:t>
      </w:r>
    </w:p>
    <w:p w:rsidR="00B360DA" w:rsidRDefault="00954F1A">
      <w:pPr>
        <w:pStyle w:val="ListBullet"/>
      </w:pPr>
      <w:r>
        <w:t>Launch configurations</w:t>
      </w:r>
    </w:p>
    <w:p w:rsidR="00B360DA" w:rsidRDefault="00954F1A">
      <w:pPr>
        <w:pStyle w:val="ListBullet"/>
      </w:pPr>
      <w:r>
        <w:t>Auto Scaling Groups (ASG)</w:t>
      </w:r>
    </w:p>
    <w:p w:rsidR="00B360DA" w:rsidRDefault="00954F1A">
      <w:pPr>
        <w:pStyle w:val="ListBullet"/>
      </w:pPr>
      <w:r>
        <w:t>Elastic Load Balancer (ELB) - ALB, NLB</w:t>
      </w:r>
    </w:p>
    <w:p w:rsidR="00B360DA" w:rsidRDefault="00954F1A">
      <w:pPr>
        <w:pStyle w:val="ListBullet"/>
      </w:pPr>
      <w:r>
        <w:t>Health checks and CloudWatch alarms</w:t>
      </w:r>
    </w:p>
    <w:p w:rsidR="00B360DA" w:rsidRDefault="00954F1A">
      <w:pPr>
        <w:pStyle w:val="ListBullet"/>
      </w:pPr>
      <w:r>
        <w:t>Scaling policies and notifications</w:t>
      </w:r>
    </w:p>
    <w:p w:rsidR="00B360DA" w:rsidRDefault="00954F1A">
      <w:pPr>
        <w:pStyle w:val="Heading2"/>
      </w:pPr>
      <w:r>
        <w:t>Module 8: Introduction to AI &amp; ML Concepts</w:t>
      </w:r>
    </w:p>
    <w:p w:rsidR="00B360DA" w:rsidRDefault="00954F1A">
      <w:pPr>
        <w:pStyle w:val="ListBullet"/>
      </w:pPr>
      <w:r>
        <w:t>What is AI, ML, Deep Learning</w:t>
      </w:r>
      <w:r>
        <w:t>, NLP?</w:t>
      </w:r>
    </w:p>
    <w:p w:rsidR="00B360DA" w:rsidRDefault="00954F1A">
      <w:pPr>
        <w:pStyle w:val="ListBullet"/>
      </w:pPr>
      <w:r>
        <w:t>Supervised vs Unsupervised Learning</w:t>
      </w:r>
    </w:p>
    <w:p w:rsidR="00B360DA" w:rsidRDefault="00954F1A">
      <w:pPr>
        <w:pStyle w:val="ListBullet"/>
      </w:pPr>
      <w:r>
        <w:t>ML lifecycle overview</w:t>
      </w:r>
    </w:p>
    <w:p w:rsidR="00B360DA" w:rsidRDefault="00954F1A">
      <w:pPr>
        <w:pStyle w:val="ListBullet"/>
      </w:pPr>
      <w:r>
        <w:t>Use cases for AI in DevOps</w:t>
      </w:r>
    </w:p>
    <w:p w:rsidR="00B360DA" w:rsidRDefault="00954F1A">
      <w:pPr>
        <w:pStyle w:val="ListBullet"/>
      </w:pPr>
      <w:r>
        <w:t>Overview of AWS ML services: SageMaker, Rekognition, Lex</w:t>
      </w:r>
    </w:p>
    <w:p w:rsidR="00B360DA" w:rsidRDefault="00954F1A">
      <w:pPr>
        <w:pStyle w:val="Heading2"/>
      </w:pPr>
      <w:r>
        <w:t>Module 9: Generative AI on AWS</w:t>
      </w:r>
    </w:p>
    <w:p w:rsidR="00B360DA" w:rsidRDefault="00954F1A">
      <w:pPr>
        <w:pStyle w:val="ListBullet"/>
      </w:pPr>
      <w:r>
        <w:t>Generative AI fundamentals (e.g., embeddings, prompt engineering)</w:t>
      </w:r>
    </w:p>
    <w:p w:rsidR="00B360DA" w:rsidRDefault="00954F1A">
      <w:pPr>
        <w:pStyle w:val="ListBullet"/>
      </w:pPr>
      <w:r>
        <w:t xml:space="preserve">AWS </w:t>
      </w:r>
      <w:r>
        <w:t>Bedrock, PartyRock, SageMaker JumpStart</w:t>
      </w:r>
    </w:p>
    <w:p w:rsidR="00B360DA" w:rsidRDefault="00954F1A">
      <w:pPr>
        <w:pStyle w:val="ListBullet"/>
      </w:pPr>
      <w:r>
        <w:t>Training and fine-tuning LLMs</w:t>
      </w:r>
    </w:p>
    <w:p w:rsidR="00B360DA" w:rsidRDefault="00954F1A">
      <w:pPr>
        <w:pStyle w:val="ListBullet"/>
      </w:pPr>
      <w:r>
        <w:t>Foundation models: usage, inference, customization</w:t>
      </w:r>
    </w:p>
    <w:p w:rsidR="00B360DA" w:rsidRDefault="00954F1A">
      <w:pPr>
        <w:pStyle w:val="ListBullet"/>
      </w:pPr>
      <w:r>
        <w:t>Prompt engineering with real examples</w:t>
      </w:r>
    </w:p>
    <w:p w:rsidR="00B360DA" w:rsidRDefault="00954F1A">
      <w:pPr>
        <w:pStyle w:val="Heading2"/>
      </w:pPr>
      <w:r>
        <w:t>Module 10: Security, Compliance, and Responsible AI</w:t>
      </w:r>
    </w:p>
    <w:p w:rsidR="00B360DA" w:rsidRDefault="00954F1A">
      <w:pPr>
        <w:pStyle w:val="ListBullet"/>
      </w:pPr>
      <w:r>
        <w:t>AWS IAM roles and policies</w:t>
      </w:r>
    </w:p>
    <w:p w:rsidR="00B360DA" w:rsidRDefault="00954F1A">
      <w:pPr>
        <w:pStyle w:val="ListBullet"/>
      </w:pPr>
      <w:r>
        <w:t>Encryption: KMS, S</w:t>
      </w:r>
      <w:r>
        <w:t>3 encryption, EBS encryption</w:t>
      </w:r>
    </w:p>
    <w:p w:rsidR="00B360DA" w:rsidRDefault="00954F1A">
      <w:pPr>
        <w:pStyle w:val="ListBullet"/>
      </w:pPr>
      <w:r>
        <w:t>Compliance standards: ISO, SOC, HIPAA, GDPR</w:t>
      </w:r>
    </w:p>
    <w:p w:rsidR="00B360DA" w:rsidRDefault="00954F1A">
      <w:pPr>
        <w:pStyle w:val="ListBullet"/>
      </w:pPr>
      <w:r>
        <w:t>Responsible AI: fairness, bias, explainability</w:t>
      </w:r>
    </w:p>
    <w:p w:rsidR="00B360DA" w:rsidRDefault="00954F1A">
      <w:pPr>
        <w:pStyle w:val="ListBullet"/>
      </w:pPr>
      <w:proofErr w:type="spellStart"/>
      <w:r>
        <w:t>SageMaker</w:t>
      </w:r>
      <w:proofErr w:type="spellEnd"/>
      <w:r>
        <w:t xml:space="preserve"> Model Cards, Guardrails</w:t>
      </w:r>
      <w:r w:rsidR="00155EDD">
        <w:br/>
      </w:r>
      <w:r w:rsidR="00155EDD">
        <w:br/>
      </w:r>
      <w:r w:rsidR="00155EDD">
        <w:br/>
      </w:r>
      <w:bookmarkStart w:id="0" w:name="_GoBack"/>
      <w:bookmarkEnd w:id="0"/>
    </w:p>
    <w:p w:rsidR="00B360DA" w:rsidRDefault="00954F1A">
      <w:pPr>
        <w:pStyle w:val="Heading2"/>
      </w:pPr>
      <w:r>
        <w:lastRenderedPageBreak/>
        <w:t>Module 11: MLOps (Machine Learning with DevOps)</w:t>
      </w:r>
    </w:p>
    <w:p w:rsidR="00B360DA" w:rsidRDefault="00954F1A">
      <w:pPr>
        <w:pStyle w:val="ListBullet"/>
      </w:pPr>
      <w:r>
        <w:t>What is MLOps?</w:t>
      </w:r>
    </w:p>
    <w:p w:rsidR="00B360DA" w:rsidRDefault="00954F1A">
      <w:pPr>
        <w:pStyle w:val="ListBullet"/>
      </w:pPr>
      <w:r>
        <w:t>Tools: MLflow, DVC, Kubeflow (optional)</w:t>
      </w:r>
    </w:p>
    <w:p w:rsidR="00B360DA" w:rsidRDefault="00954F1A">
      <w:pPr>
        <w:pStyle w:val="ListBullet"/>
      </w:pPr>
      <w:r>
        <w:t>Model versioning and reproducibility</w:t>
      </w:r>
    </w:p>
    <w:p w:rsidR="00B360DA" w:rsidRDefault="00954F1A">
      <w:pPr>
        <w:pStyle w:val="ListBullet"/>
      </w:pPr>
      <w:r>
        <w:t>Automating training &amp; deployment using Jenkins + Docker</w:t>
      </w:r>
    </w:p>
    <w:p w:rsidR="00B360DA" w:rsidRDefault="00954F1A">
      <w:pPr>
        <w:pStyle w:val="ListBullet"/>
      </w:pPr>
      <w:r>
        <w:t>Monitoring models in production (CloudWatch, Prometheus)</w:t>
      </w:r>
    </w:p>
    <w:p w:rsidR="00B360DA" w:rsidRDefault="00954F1A">
      <w:pPr>
        <w:pStyle w:val="Heading2"/>
      </w:pPr>
      <w:r>
        <w:t>Module 12: AIOps – AI for IT Operations</w:t>
      </w:r>
    </w:p>
    <w:p w:rsidR="00B360DA" w:rsidRDefault="00954F1A">
      <w:pPr>
        <w:pStyle w:val="ListBullet"/>
      </w:pPr>
      <w:r>
        <w:t>Introduction to AIOps</w:t>
      </w:r>
    </w:p>
    <w:p w:rsidR="00B360DA" w:rsidRDefault="00954F1A">
      <w:pPr>
        <w:pStyle w:val="ListBullet"/>
      </w:pPr>
      <w:r>
        <w:t>Predictive maintenance with ML</w:t>
      </w:r>
    </w:p>
    <w:p w:rsidR="00B360DA" w:rsidRDefault="00954F1A">
      <w:pPr>
        <w:pStyle w:val="ListBullet"/>
      </w:pPr>
      <w:r>
        <w:t>Log analytic</w:t>
      </w:r>
      <w:r>
        <w:t>s and anomaly detection</w:t>
      </w:r>
    </w:p>
    <w:p w:rsidR="00B360DA" w:rsidRDefault="00954F1A">
      <w:pPr>
        <w:pStyle w:val="ListBullet"/>
      </w:pPr>
      <w:r>
        <w:t>AI-powered alerting and remediation</w:t>
      </w:r>
    </w:p>
    <w:p w:rsidR="00B360DA" w:rsidRDefault="00954F1A">
      <w:pPr>
        <w:pStyle w:val="ListBullet"/>
      </w:pPr>
      <w:r>
        <w:t>Tools: Splunk AIOps, Dynatrace, Moogsoft (overview)</w:t>
      </w:r>
    </w:p>
    <w:p w:rsidR="00B360DA" w:rsidRDefault="00954F1A">
      <w:pPr>
        <w:pStyle w:val="Heading2"/>
      </w:pPr>
      <w:r>
        <w:t>Module 13: Testing &amp; Monitoring in DevOps + AI</w:t>
      </w:r>
    </w:p>
    <w:p w:rsidR="00B360DA" w:rsidRDefault="00954F1A">
      <w:pPr>
        <w:pStyle w:val="ListBullet"/>
      </w:pPr>
      <w:r>
        <w:t>Testing strategies for cloud and ML pipelines</w:t>
      </w:r>
    </w:p>
    <w:p w:rsidR="00B360DA" w:rsidRDefault="00954F1A">
      <w:pPr>
        <w:pStyle w:val="ListBullet"/>
      </w:pPr>
      <w:r>
        <w:t>Unit tests, integration tests in CI/CD</w:t>
      </w:r>
    </w:p>
    <w:p w:rsidR="00B360DA" w:rsidRDefault="00954F1A">
      <w:pPr>
        <w:pStyle w:val="ListBullet"/>
      </w:pPr>
      <w:r>
        <w:t>Model drift,</w:t>
      </w:r>
      <w:r>
        <w:t xml:space="preserve"> performance evaluation (BLEU, ROUGE, BERTScore)</w:t>
      </w:r>
    </w:p>
    <w:p w:rsidR="00B360DA" w:rsidRDefault="00954F1A">
      <w:pPr>
        <w:pStyle w:val="ListBullet"/>
      </w:pPr>
      <w:r>
        <w:t>Real-time monitoring: Prometheus, Grafana, AWS CloudWatch</w:t>
      </w:r>
    </w:p>
    <w:p w:rsidR="00B360DA" w:rsidRDefault="00954F1A">
      <w:pPr>
        <w:pStyle w:val="ListBullet"/>
      </w:pPr>
      <w:r>
        <w:t>Alerting and logging: CloudTrail, ELK stack</w:t>
      </w:r>
    </w:p>
    <w:p w:rsidR="00B360DA" w:rsidRDefault="00954F1A">
      <w:pPr>
        <w:pStyle w:val="Heading2"/>
      </w:pPr>
      <w:r>
        <w:t>Module 14: Capstone Project</w:t>
      </w:r>
    </w:p>
    <w:p w:rsidR="00B360DA" w:rsidRDefault="00954F1A">
      <w:pPr>
        <w:pStyle w:val="ListBullet"/>
      </w:pPr>
      <w:r>
        <w:t>Develop and deploy a complete end-to-end AI application using AWS &amp; DevOps pi</w:t>
      </w:r>
      <w:r>
        <w:t>peline:</w:t>
      </w:r>
    </w:p>
    <w:p w:rsidR="00B360DA" w:rsidRDefault="00954F1A">
      <w:pPr>
        <w:pStyle w:val="ListBullet"/>
      </w:pPr>
      <w:r>
        <w:t>Data collection (S3/Glue)</w:t>
      </w:r>
    </w:p>
    <w:p w:rsidR="00B360DA" w:rsidRDefault="00954F1A">
      <w:pPr>
        <w:pStyle w:val="ListBullet"/>
      </w:pPr>
      <w:r>
        <w:t>ML model training (SageMaker)</w:t>
      </w:r>
    </w:p>
    <w:p w:rsidR="00B360DA" w:rsidRDefault="00954F1A">
      <w:pPr>
        <w:pStyle w:val="ListBullet"/>
      </w:pPr>
      <w:r>
        <w:t>CI/CD pipeline (GitHub Actions or Jenkins)</w:t>
      </w:r>
    </w:p>
    <w:p w:rsidR="00B360DA" w:rsidRDefault="00954F1A">
      <w:pPr>
        <w:pStyle w:val="ListBullet"/>
      </w:pPr>
      <w:r>
        <w:t>Docker + Kubernetes deployment</w:t>
      </w:r>
    </w:p>
    <w:p w:rsidR="00B360DA" w:rsidRDefault="00954F1A">
      <w:pPr>
        <w:pStyle w:val="ListBullet"/>
      </w:pPr>
      <w:r>
        <w:t>Monitoring + Alerts (CloudWatch/Grafana)</w:t>
      </w:r>
    </w:p>
    <w:p w:rsidR="00B360DA" w:rsidRDefault="00954F1A">
      <w:pPr>
        <w:pStyle w:val="ListBullet"/>
      </w:pPr>
      <w:r>
        <w:t>Security and cost optimization</w:t>
      </w:r>
    </w:p>
    <w:sectPr w:rsidR="00B360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5EDD"/>
    <w:rsid w:val="0029639D"/>
    <w:rsid w:val="00326F90"/>
    <w:rsid w:val="00382729"/>
    <w:rsid w:val="00954F1A"/>
    <w:rsid w:val="00AA1D8D"/>
    <w:rsid w:val="00B360D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86AD4"/>
  <w14:defaultImageDpi w14:val="300"/>
  <w15:docId w15:val="{6F3AFBD1-D0D6-4472-AE76-4BA1731B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EDD"/>
  </w:style>
  <w:style w:type="paragraph" w:styleId="Heading1">
    <w:name w:val="heading 1"/>
    <w:basedOn w:val="Normal"/>
    <w:next w:val="Normal"/>
    <w:link w:val="Heading1Char"/>
    <w:uiPriority w:val="9"/>
    <w:qFormat/>
    <w:rsid w:val="00155ED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ED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ED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ED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D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D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D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D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D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155ED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5ED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55ED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55EDD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155ED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5ED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D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55EDD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55ED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5EDD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5ED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D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D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D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D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D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EDD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155EDD"/>
    <w:rPr>
      <w:b/>
      <w:bCs/>
    </w:rPr>
  </w:style>
  <w:style w:type="character" w:styleId="Emphasis">
    <w:name w:val="Emphasis"/>
    <w:uiPriority w:val="20"/>
    <w:qFormat/>
    <w:rsid w:val="00155EDD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D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D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155ED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155ED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155ED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155ED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155ED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ED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BCDE7-1CE8-47EF-A5DF-73138D266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2025-07-19T11:12:00Z</dcterms:created>
  <dcterms:modified xsi:type="dcterms:W3CDTF">2025-07-19T11:12:00Z</dcterms:modified>
  <cp:category/>
</cp:coreProperties>
</file>